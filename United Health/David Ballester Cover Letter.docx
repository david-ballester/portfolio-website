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905422" w14:textId="77777777" w:rsidR="0062127A" w:rsidRDefault="00000000" w:rsidP="00DE4C55">
      <w:pPr>
        <w:spacing w:after="0"/>
      </w:pPr>
      <w:r>
        <w:t>David Ballester</w:t>
      </w:r>
    </w:p>
    <w:p w14:paraId="11F87BAA" w14:textId="77777777" w:rsidR="0062127A" w:rsidRDefault="00000000" w:rsidP="00DE4C55">
      <w:pPr>
        <w:spacing w:after="0"/>
      </w:pPr>
      <w:r>
        <w:t>610 E Hermosa Dr.</w:t>
      </w:r>
    </w:p>
    <w:p w14:paraId="04ACDE09" w14:textId="77777777" w:rsidR="0062127A" w:rsidRDefault="00000000" w:rsidP="00DE4C55">
      <w:pPr>
        <w:spacing w:after="0"/>
      </w:pPr>
      <w:r>
        <w:t>Fullerton, California</w:t>
      </w:r>
    </w:p>
    <w:p w14:paraId="76CEB85D" w14:textId="77777777" w:rsidR="0062127A" w:rsidRDefault="00000000" w:rsidP="00DE4C55">
      <w:pPr>
        <w:spacing w:after="0"/>
      </w:pPr>
      <w:r>
        <w:t>(714)337-9564</w:t>
      </w:r>
    </w:p>
    <w:p w14:paraId="1E37EDB7" w14:textId="6ABFA219" w:rsidR="0062127A" w:rsidRDefault="00DE4C55" w:rsidP="00DE4C55">
      <w:pPr>
        <w:spacing w:after="0"/>
      </w:pPr>
      <w:hyperlink r:id="rId6" w:history="1">
        <w:r w:rsidRPr="008515D2">
          <w:rPr>
            <w:rStyle w:val="Hyperlink"/>
          </w:rPr>
          <w:t>davidaballester@gmail.com</w:t>
        </w:r>
      </w:hyperlink>
    </w:p>
    <w:p w14:paraId="655FEFF5" w14:textId="77777777" w:rsidR="00DE4C55" w:rsidRDefault="00DE4C55" w:rsidP="00DE4C55">
      <w:pPr>
        <w:spacing w:after="0"/>
      </w:pPr>
    </w:p>
    <w:p w14:paraId="47C77811" w14:textId="36B167F9" w:rsidR="0062127A" w:rsidRDefault="00000000">
      <w:r>
        <w:t>July 1, 2026</w:t>
      </w:r>
    </w:p>
    <w:p w14:paraId="4A5607E8" w14:textId="77777777" w:rsidR="0062127A" w:rsidRDefault="00000000">
      <w:r>
        <w:t>Optum</w:t>
      </w:r>
    </w:p>
    <w:p w14:paraId="252C8B95" w14:textId="4EEE9260" w:rsidR="0062127A" w:rsidRDefault="00000000">
      <w:r>
        <w:t>To Whom It May Concern,</w:t>
      </w:r>
    </w:p>
    <w:p w14:paraId="772B58AB" w14:textId="31723B53" w:rsidR="0062127A" w:rsidRDefault="00000000">
      <w:r>
        <w:t>My name is David Ballester, and I am excited to apply for the Data Analyst position with Optum. I am drawn to this opportunity because it combines data analysis, reporting, and collaboration to support informed business decisions that improve healthcare outcomes. From the position description, it is clear you are seeking someone who is analytical, detail oriented, collaborative, and capable of transforming data into meaningful insights. I believe my background in Statistics, Business Analytics, and data driven consulting has prepared me well for this role.</w:t>
      </w:r>
    </w:p>
    <w:p w14:paraId="6B632B06" w14:textId="065ABFD0" w:rsidR="0062127A" w:rsidRDefault="00000000">
      <w:r>
        <w:t>I have recently completed my Master of Science in Business Analytics at California Polytechnic State University after earning my Bachelor of Science in Statistics. Throughout my academic and professional experiences, I have developed strong analytical, technical, and communication skills through consulting projects, financial analysis, and clinical research. My experience as a Biostatistician Intern at the Luskin Orthopedic Institute strengthened my ability to manage complex datasets, perform statistical analyses, and communicate findings to multidisciplinary teams. In addition, consulting projects with Oracle and NVIDIA allowed me to analyze data from multiple sources, develop dashboards and visualizations, identify meaningful trends, and present actionable recommendations to stakeholders.</w:t>
      </w:r>
    </w:p>
    <w:p w14:paraId="56766995" w14:textId="77777777" w:rsidR="0062127A" w:rsidRDefault="00000000">
      <w:r>
        <w:t>Beyond my technical background, I have consistently demonstrated strong problem solving, organization, and communication skills. As a Budget Analyst, I have prepared reports, supported data informed financial decisions, and worked with large datasets while maintaining accuracy and attention to detail. My experience balancing graduate coursework, consulting engagements, research, and professional responsibilities has strengthened my ability to manage multiple priorities, learn new technologies quickly, and work effectively both independently and as part of a collaborative team. I am proficient in SQL, R, Excel, Tableau, and Power BI, and I enjoy using data to solve business problems and improve organizational performance.</w:t>
      </w:r>
    </w:p>
    <w:p w14:paraId="17BD6242" w14:textId="77777777" w:rsidR="0062127A" w:rsidRDefault="0062127A"/>
    <w:p w14:paraId="5EE02B49" w14:textId="6D336ADE" w:rsidR="0062127A" w:rsidRDefault="00000000">
      <w:r>
        <w:lastRenderedPageBreak/>
        <w:t xml:space="preserve">After learning more about Optum's mission to </w:t>
      </w:r>
      <w:r w:rsidR="00DE4C55">
        <w:t>use</w:t>
      </w:r>
      <w:r>
        <w:t xml:space="preserve"> data and innovation to improve healthcare, I became even more excited about the opportunity to contribute to your team. I am confident my analytical background, passion for data, and commitment to continuous learning would allow me to make meaningful contributions while continuing to grow as a data analyst within Optum.</w:t>
      </w:r>
    </w:p>
    <w:p w14:paraId="11727272" w14:textId="7C2CF65A" w:rsidR="0062127A" w:rsidRDefault="00000000">
      <w:r>
        <w:t>After reviewing my resume and application materials, I hope you will agree that I would be a dedicated and enthusiastic addition to your team. Thank you for your time and consideration. I would welcome the opportunity to discuss how my background and experiences align with the Data Analyst position.</w:t>
      </w:r>
    </w:p>
    <w:p w14:paraId="201AC1FA" w14:textId="56346882" w:rsidR="0062127A" w:rsidRDefault="00000000">
      <w:r>
        <w:t>Sincerely,</w:t>
      </w:r>
    </w:p>
    <w:p w14:paraId="3D905023" w14:textId="77777777" w:rsidR="0062127A" w:rsidRDefault="00000000">
      <w:r>
        <w:t>David Ballester</w:t>
      </w:r>
    </w:p>
    <w:sectPr w:rsidR="0062127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3718325">
    <w:abstractNumId w:val="8"/>
  </w:num>
  <w:num w:numId="2" w16cid:durableId="2119787882">
    <w:abstractNumId w:val="6"/>
  </w:num>
  <w:num w:numId="3" w16cid:durableId="1411849579">
    <w:abstractNumId w:val="5"/>
  </w:num>
  <w:num w:numId="4" w16cid:durableId="428740114">
    <w:abstractNumId w:val="4"/>
  </w:num>
  <w:num w:numId="5" w16cid:durableId="1243218705">
    <w:abstractNumId w:val="7"/>
  </w:num>
  <w:num w:numId="6" w16cid:durableId="1761415424">
    <w:abstractNumId w:val="3"/>
  </w:num>
  <w:num w:numId="7" w16cid:durableId="1256552541">
    <w:abstractNumId w:val="2"/>
  </w:num>
  <w:num w:numId="8" w16cid:durableId="1113398249">
    <w:abstractNumId w:val="1"/>
  </w:num>
  <w:num w:numId="9" w16cid:durableId="214303188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5FED"/>
    <w:rsid w:val="0062127A"/>
    <w:rsid w:val="00AA1D8D"/>
    <w:rsid w:val="00B47730"/>
    <w:rsid w:val="00CB0664"/>
    <w:rsid w:val="00DE4C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715D4A"/>
  <w14:defaultImageDpi w14:val="300"/>
  <w15:docId w15:val="{E3A69594-ED14-1845-BDF7-BC4C1DAA4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E4C55"/>
    <w:rPr>
      <w:color w:val="0000FF" w:themeColor="hyperlink"/>
      <w:u w:val="single"/>
    </w:rPr>
  </w:style>
  <w:style w:type="character" w:styleId="UnresolvedMention">
    <w:name w:val="Unresolved Mention"/>
    <w:basedOn w:val="DefaultParagraphFont"/>
    <w:uiPriority w:val="99"/>
    <w:semiHidden/>
    <w:unhideWhenUsed/>
    <w:rsid w:val="00DE4C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avidaballester@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445</Words>
  <Characters>2538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Mike Oxlong</cp:lastModifiedBy>
  <cp:revision>2</cp:revision>
  <dcterms:created xsi:type="dcterms:W3CDTF">2026-07-02T06:16:00Z</dcterms:created>
  <dcterms:modified xsi:type="dcterms:W3CDTF">2026-07-02T06:16:00Z</dcterms:modified>
  <cp:category/>
</cp:coreProperties>
</file>